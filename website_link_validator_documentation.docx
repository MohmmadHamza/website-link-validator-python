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 Link Validator &amp; Image Downloader</w:t>
      </w:r>
    </w:p>
    <w:p>
      <w:pPr>
        <w:pStyle w:val="Heading1"/>
      </w:pPr>
      <w:r>
        <w:t>1. Project Overview</w:t>
      </w:r>
    </w:p>
    <w:p>
      <w:r>
        <w:t>This project is a Python-based automation tool designed to detect broken links and download images from websites. The script reads website URLs from an Excel file, crawls each page, extracts anchor links and images, validates links using HTTP status codes, and generates reports.</w:t>
      </w:r>
    </w:p>
    <w:p>
      <w:pPr>
        <w:pStyle w:val="Heading1"/>
      </w:pPr>
      <w:r>
        <w:t>2. Why Python Was Used</w:t>
      </w:r>
    </w:p>
    <w:p>
      <w:r>
        <w:t>Python was chosen for this automation because it provides powerful libraries for web scraping, HTTP requests, and Excel processing. Libraries such as requests, BeautifulSoup, and openpyxl make it easier to perform deep website analysis and automate validation tasks efficiently.</w:t>
      </w:r>
    </w:p>
    <w:p>
      <w:pPr>
        <w:pStyle w:val="Heading1"/>
      </w:pPr>
      <w:r>
        <w:t>3. Libraries Used</w:t>
      </w:r>
    </w:p>
    <w:p>
      <w:r>
        <w:t>• requests – Send HTTP requests to validate links</w:t>
      </w:r>
    </w:p>
    <w:p>
      <w:r>
        <w:t>• BeautifulSoup – Parse HTML and extract links and images</w:t>
      </w:r>
    </w:p>
    <w:p>
      <w:r>
        <w:t>• openpyxl – Read and write Excel files</w:t>
      </w:r>
    </w:p>
    <w:p>
      <w:r>
        <w:t>• argparse – Handle command line arguments</w:t>
      </w:r>
    </w:p>
    <w:p>
      <w:r>
        <w:t>• urllib.parse – Convert relative URLs to absolute URLs</w:t>
      </w:r>
    </w:p>
    <w:p>
      <w:r>
        <w:t>• os – File and folder operations</w:t>
      </w:r>
    </w:p>
    <w:p>
      <w:r>
        <w:t>• re – Filename sanitization</w:t>
      </w:r>
    </w:p>
    <w:p>
      <w:pPr>
        <w:pStyle w:val="Heading1"/>
      </w:pPr>
      <w:r>
        <w:t>4. Workflow</w:t>
      </w:r>
    </w:p>
    <w:p>
      <w:r>
        <w:t>1. Read URLs from Excel</w:t>
        <w:br/>
        <w:t>2. Fetch HTML content of the webpage</w:t>
        <w:br/>
        <w:t>3. Extract anchor links</w:t>
        <w:br/>
        <w:t>4. Extract image links</w:t>
        <w:br/>
        <w:t>5. Validate links using HTTP requests</w:t>
        <w:br/>
        <w:t>6. Save results in an Excel report</w:t>
        <w:br/>
        <w:t>7. Optionally download images</w:t>
      </w:r>
    </w:p>
    <w:p>
      <w:pPr>
        <w:pStyle w:val="Heading1"/>
      </w:pPr>
      <w:r>
        <w:t>5. Validation Process</w:t>
      </w:r>
    </w:p>
    <w:p>
      <w:r>
        <w:t>The script checks each extracted link by sending an HTTP request. If the response status code is greater than or equal to 400, the link is considered broken. Otherwise, the link is marked as working.</w:t>
      </w:r>
    </w:p>
    <w:p>
      <w:pPr>
        <w:pStyle w:val="Heading1"/>
      </w:pPr>
      <w:r>
        <w:t>6. Safety Checks Implemented</w:t>
      </w:r>
    </w:p>
    <w:p>
      <w:r>
        <w:t>• Invalid links such as javascript:, mailto:, tel:, and # are ignored</w:t>
        <w:br/>
        <w:t>• Filenames are sanitized to remove unsafe characters</w:t>
        <w:br/>
        <w:t>• Duplicate image filenames are handled automatically</w:t>
        <w:br/>
        <w:t>• Network errors and timeouts are handled using try-except blocks</w:t>
        <w:br/>
        <w:t>• The program continues running even if one page fails</w:t>
      </w:r>
    </w:p>
    <w:p>
      <w:pPr>
        <w:pStyle w:val="Heading1"/>
      </w:pPr>
      <w:r>
        <w:t>7. Testing and Verification</w:t>
      </w:r>
    </w:p>
    <w:p>
      <w:r>
        <w:t>During testing, the script was executed with several URLs. No broken links were detected in the tested pages. To verify correctness, working links were manually cross-checked and the script correctly identified them as working.</w:t>
      </w:r>
    </w:p>
    <w:p>
      <w:pPr>
        <w:pStyle w:val="Heading1"/>
      </w:pPr>
      <w:r>
        <w:t>8. Commands to Run the Script</w:t>
      </w:r>
    </w:p>
    <w:p>
      <w:r>
        <w:t>Broken link detection:</w:t>
      </w:r>
    </w:p>
    <w:p>
      <w:r>
        <w:t>python script.py --task broken_links --input urls.xlsx --output report.xlsx</w:t>
      </w:r>
    </w:p>
    <w:p>
      <w:r>
        <w:t>Image download task:</w:t>
      </w:r>
    </w:p>
    <w:p>
      <w:r>
        <w:t>python script.py --task download_images --input urls.xlsx --output images_folder</w:t>
      </w:r>
    </w:p>
    <w:p>
      <w:pPr>
        <w:pStyle w:val="Heading1"/>
      </w:pPr>
      <w:r>
        <w:t>9. Conclusion</w:t>
      </w:r>
    </w:p>
    <w:p>
      <w:r>
        <w:t>This project demonstrates how Python can be used to automate website analysis tasks such as broken link detection and image extraction. The solution ensures reliable validation, proper error handling, and efficient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